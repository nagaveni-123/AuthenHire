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JSPM University Pune</w:t>
      </w:r>
    </w:p>
    <w:p>
      <w:r>
        <w:t>Faculty of Science and Technology</w:t>
      </w:r>
    </w:p>
    <w:p>
      <w:r>
        <w:t>School of Computational Sciences</w:t>
      </w:r>
    </w:p>
    <w:p>
      <w:r>
        <w:t>AY: 2024-25, Sem – II</w:t>
      </w:r>
    </w:p>
    <w:p>
      <w:pPr>
        <w:pStyle w:val="Heading1"/>
      </w:pPr>
      <w:r>
        <w:t>Laboratory Work Plan</w:t>
      </w:r>
    </w:p>
    <w:p>
      <w:r>
        <w:t>Name of Program: B-Tech</w:t>
      </w:r>
    </w:p>
    <w:p>
      <w:r>
        <w:t>Name of Course: Fundamentals of Python Programming Practical</w:t>
      </w:r>
    </w:p>
    <w:p>
      <w:r>
        <w:t>Class &amp; Div: FY – C</w:t>
      </w:r>
    </w:p>
    <w:p>
      <w:r>
        <w:t>Credit/s: 3</w:t>
      </w:r>
    </w:p>
    <w:p>
      <w:pPr>
        <w:pStyle w:val="Heading2"/>
      </w:pPr>
      <w:r>
        <w:t>Course Outcomes</w:t>
      </w:r>
    </w:p>
    <w:p>
      <w:r>
        <w:t>CO1: Write Python scripts to solve a variety of programming problems.</w:t>
      </w:r>
    </w:p>
    <w:p>
      <w:r>
        <w:t>CO2: Utilize fundamental programming constructs and data structures in Python.</w:t>
      </w:r>
    </w:p>
    <w:p>
      <w:r>
        <w:t>CO3: Design and implement object-oriented solutions using classes and inheritance.</w:t>
      </w:r>
    </w:p>
    <w:p>
      <w:r>
        <w:t>CO4: Handle file input/output operations and manage exceptions effectively.</w:t>
      </w:r>
    </w:p>
    <w:p>
      <w:r>
        <w:t>CO5: Work with modules and external libraries for extended functionality.</w:t>
      </w:r>
    </w:p>
    <w:p>
      <w:r>
        <w:t>CO6: Develop graphical user interfaces (GUIs) for interactive applications.</w:t>
      </w:r>
    </w:p>
    <w:p>
      <w:r>
        <w:t>CO7: Create web applications and scripts using Python for server-side processing.</w:t>
      </w:r>
    </w:p>
    <w:p>
      <w:pPr>
        <w:pStyle w:val="Heading2"/>
      </w:pPr>
      <w:r>
        <w:t>Experiment Schedule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Expt No</w:t>
            </w:r>
          </w:p>
        </w:tc>
        <w:tc>
          <w:tcPr>
            <w:tcW w:type="dxa" w:w="960"/>
          </w:tcPr>
          <w:p>
            <w:r>
              <w:t>Unit No</w:t>
            </w:r>
          </w:p>
        </w:tc>
        <w:tc>
          <w:tcPr>
            <w:tcW w:type="dxa" w:w="960"/>
          </w:tcPr>
          <w:p>
            <w:r>
              <w:t>CO</w:t>
            </w:r>
          </w:p>
        </w:tc>
        <w:tc>
          <w:tcPr>
            <w:tcW w:type="dxa" w:w="960"/>
          </w:tcPr>
          <w:p>
            <w:r>
              <w:t>Planned Week</w:t>
            </w:r>
          </w:p>
        </w:tc>
        <w:tc>
          <w:tcPr>
            <w:tcW w:type="dxa" w:w="960"/>
          </w:tcPr>
          <w:p>
            <w:r>
              <w:t>Brief Title of Experiment</w:t>
            </w:r>
          </w:p>
        </w:tc>
        <w:tc>
          <w:tcPr>
            <w:tcW w:type="dxa" w:w="960"/>
          </w:tcPr>
          <w:p>
            <w:r>
              <w:t>Required Facilities</w:t>
            </w:r>
          </w:p>
        </w:tc>
        <w:tc>
          <w:tcPr>
            <w:tcW w:type="dxa" w:w="960"/>
          </w:tcPr>
          <w:p>
            <w:r>
              <w:t>Batch</w:t>
            </w:r>
          </w:p>
        </w:tc>
        <w:tc>
          <w:tcPr>
            <w:tcW w:type="dxa" w:w="960"/>
          </w:tcPr>
          <w:p>
            <w:r>
              <w:t>Actual Date</w:t>
            </w:r>
          </w:p>
        </w:tc>
        <w:tc>
          <w:tcPr>
            <w:tcW w:type="dxa" w:w="960"/>
          </w:tcPr>
          <w:p>
            <w:r>
              <w:t>Remarks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CO1</w:t>
            </w:r>
          </w:p>
        </w:tc>
        <w:tc>
          <w:tcPr>
            <w:tcW w:type="dxa" w:w="960"/>
          </w:tcPr>
          <w:p>
            <w:r>
              <w:t>Week1</w:t>
            </w:r>
          </w:p>
        </w:tc>
        <w:tc>
          <w:tcPr>
            <w:tcW w:type="dxa" w:w="960"/>
          </w:tcPr>
          <w:p>
            <w:r>
              <w:t>Name length + Arithmetic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Week2</w:t>
            </w:r>
          </w:p>
        </w:tc>
        <w:tc>
          <w:tcPr>
            <w:tcW w:type="dxa" w:w="960"/>
          </w:tcPr>
          <w:p>
            <w:r>
              <w:t>Lists Tuples Dictionary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II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Week3</w:t>
            </w:r>
          </w:p>
        </w:tc>
        <w:tc>
          <w:tcPr>
            <w:tcW w:type="dxa" w:w="960"/>
          </w:tcPr>
          <w:p>
            <w:r>
              <w:t>Factorial + Binomial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II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Week4</w:t>
            </w:r>
          </w:p>
        </w:tc>
        <w:tc>
          <w:tcPr>
            <w:tcW w:type="dxa" w:w="960"/>
          </w:tcPr>
          <w:p>
            <w:r>
              <w:t>Palindrome + digit count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III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Week5</w:t>
            </w:r>
          </w:p>
        </w:tc>
        <w:tc>
          <w:tcPr>
            <w:tcW w:type="dxa" w:w="960"/>
          </w:tcPr>
          <w:p>
            <w:r>
              <w:t>Student Class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III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Week6</w:t>
            </w:r>
          </w:p>
        </w:tc>
        <w:tc>
          <w:tcPr>
            <w:tcW w:type="dxa" w:w="960"/>
          </w:tcPr>
          <w:p>
            <w:r>
              <w:t>Recursion + map filter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III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Week7</w:t>
            </w:r>
          </w:p>
        </w:tc>
        <w:tc>
          <w:tcPr>
            <w:tcW w:type="dxa" w:w="960"/>
          </w:tcPr>
          <w:p>
            <w:r>
              <w:t>Employee Class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IV</w:t>
            </w:r>
          </w:p>
        </w:tc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Week8</w:t>
            </w:r>
          </w:p>
        </w:tc>
        <w:tc>
          <w:tcPr>
            <w:tcW w:type="dxa" w:w="960"/>
          </w:tcPr>
          <w:p>
            <w:r>
              <w:t>File handling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V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Week9</w:t>
            </w:r>
          </w:p>
        </w:tc>
        <w:tc>
          <w:tcPr>
            <w:tcW w:type="dxa" w:w="960"/>
          </w:tcPr>
          <w:p>
            <w:r>
              <w:t>Math module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V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Week10</w:t>
            </w:r>
          </w:p>
        </w:tc>
        <w:tc>
          <w:tcPr>
            <w:tcW w:type="dxa" w:w="960"/>
          </w:tcPr>
          <w:p>
            <w:r>
              <w:t>Regex Email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V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Week11</w:t>
            </w:r>
          </w:p>
        </w:tc>
        <w:tc>
          <w:tcPr>
            <w:tcW w:type="dxa" w:w="960"/>
          </w:tcPr>
          <w:p>
            <w:r>
              <w:t>Zip backup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VI</w:t>
            </w:r>
          </w:p>
        </w:tc>
        <w:tc>
          <w:tcPr>
            <w:tcW w:type="dxa" w:w="960"/>
          </w:tcPr>
          <w:p>
            <w:r>
              <w:t>CO6</w:t>
            </w:r>
          </w:p>
        </w:tc>
        <w:tc>
          <w:tcPr>
            <w:tcW w:type="dxa" w:w="960"/>
          </w:tcPr>
          <w:p>
            <w:r>
              <w:t>Week12</w:t>
            </w:r>
          </w:p>
        </w:tc>
        <w:tc>
          <w:tcPr>
            <w:tcW w:type="dxa" w:w="960"/>
          </w:tcPr>
          <w:p>
            <w:r>
              <w:t>GUI App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VII</w:t>
            </w:r>
          </w:p>
        </w:tc>
        <w:tc>
          <w:tcPr>
            <w:tcW w:type="dxa" w:w="960"/>
          </w:tcPr>
          <w:p>
            <w:r>
              <w:t>CO7</w:t>
            </w:r>
          </w:p>
        </w:tc>
        <w:tc>
          <w:tcPr>
            <w:tcW w:type="dxa" w:w="960"/>
          </w:tcPr>
          <w:p>
            <w:r>
              <w:t>Week13</w:t>
            </w:r>
          </w:p>
        </w:tc>
        <w:tc>
          <w:tcPr>
            <w:tcW w:type="dxa" w:w="960"/>
          </w:tcPr>
          <w:p>
            <w:r>
              <w:t>CGI Script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V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Week14</w:t>
            </w:r>
          </w:p>
        </w:tc>
        <w:tc>
          <w:tcPr>
            <w:tcW w:type="dxa" w:w="960"/>
          </w:tcPr>
          <w:p>
            <w:r>
              <w:t>NumPy DataFrame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V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Week15</w:t>
            </w:r>
          </w:p>
        </w:tc>
        <w:tc>
          <w:tcPr>
            <w:tcW w:type="dxa" w:w="960"/>
          </w:tcPr>
          <w:p>
            <w:r>
              <w:t>Matplotlib Graphs</w:t>
            </w:r>
          </w:p>
        </w:tc>
        <w:tc>
          <w:tcPr>
            <w:tcW w:type="dxa" w:w="960"/>
          </w:tcPr>
          <w:p>
            <w:r>
              <w:t>Python IDE</w:t>
            </w:r>
          </w:p>
        </w:tc>
        <w:tc>
          <w:tcPr>
            <w:tcW w:type="dxa" w:w="960"/>
          </w:tcPr>
          <w:p>
            <w:r>
              <w:t>C1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