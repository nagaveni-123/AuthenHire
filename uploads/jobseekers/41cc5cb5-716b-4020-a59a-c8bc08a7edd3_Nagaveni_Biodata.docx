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3FFE" w14:textId="77777777" w:rsidR="00580A02" w:rsidRDefault="00000000">
      <w:pPr>
        <w:pStyle w:val="Heading1"/>
      </w:pPr>
      <w:r>
        <w:t>BIO-DATA</w:t>
      </w:r>
    </w:p>
    <w:p w14:paraId="55C49B5C" w14:textId="77777777" w:rsidR="00580A02" w:rsidRDefault="00000000">
      <w:r>
        <w:t>Name: Nagaveni</w:t>
      </w:r>
    </w:p>
    <w:p w14:paraId="7288F914" w14:textId="77777777" w:rsidR="00580A02" w:rsidRDefault="00000000">
      <w:r>
        <w:t>Mobile Number: 9663474741</w:t>
      </w:r>
    </w:p>
    <w:p w14:paraId="0BC865B6" w14:textId="77777777" w:rsidR="00580A02" w:rsidRDefault="00000000">
      <w:r>
        <w:t>Email ID: shettigar.nagaveni@gmail.com</w:t>
      </w:r>
    </w:p>
    <w:p w14:paraId="21F2AAE5" w14:textId="77777777" w:rsidR="00580A02" w:rsidRDefault="00000000">
      <w:pPr>
        <w:pStyle w:val="Heading2"/>
      </w:pPr>
      <w:r>
        <w:t>Career Objective</w:t>
      </w:r>
    </w:p>
    <w:p w14:paraId="7592DA5F" w14:textId="77777777" w:rsidR="00580A02" w:rsidRDefault="00000000">
      <w:r>
        <w:t>To work in a challenging environment where I can apply my technical skills, academic knowledge, and experience to contribute to organizational growth while continuously improving my professional abilities.</w:t>
      </w:r>
    </w:p>
    <w:p w14:paraId="1DD05DC8" w14:textId="77777777" w:rsidR="00580A02" w:rsidRDefault="00000000">
      <w:pPr>
        <w:pStyle w:val="Heading2"/>
      </w:pPr>
      <w:r>
        <w:t>Professional Summary</w:t>
      </w:r>
    </w:p>
    <w:p w14:paraId="5DAA9174" w14:textId="77777777" w:rsidR="00580A02" w:rsidRDefault="00000000">
      <w:r>
        <w:t>Dedicated and detail-oriented professional with experience in teaching assistance, lab management, and software development. Strong background in Computer Applications with hands-on experience in backend and full-stack development, academic support, and student mentoring.</w:t>
      </w:r>
    </w:p>
    <w:p w14:paraId="739AFA23" w14:textId="77777777" w:rsidR="00580A02" w:rsidRDefault="00000000">
      <w:pPr>
        <w:pStyle w:val="Heading2"/>
      </w:pPr>
      <w:r>
        <w:t>Work Experience</w:t>
      </w:r>
    </w:p>
    <w:p w14:paraId="1B7AF93E" w14:textId="77777777" w:rsidR="00580A02" w:rsidRDefault="00000000">
      <w:r w:rsidRPr="00F76826">
        <w:rPr>
          <w:b/>
          <w:bCs/>
        </w:rPr>
        <w:t>Teaching Assistant</w:t>
      </w:r>
      <w:r>
        <w:t xml:space="preserve"> – JSPM University, Pune (Aug 2025 – Present)</w:t>
      </w:r>
    </w:p>
    <w:p w14:paraId="57B881FC" w14:textId="77777777" w:rsidR="00580A02" w:rsidRDefault="00000000">
      <w:r>
        <w:t>- Conduct theory classes and assist students in understanding core concepts</w:t>
      </w:r>
      <w:r>
        <w:br/>
        <w:t>- Handle practical sessions and guide students during lab work</w:t>
      </w:r>
      <w:r>
        <w:br/>
        <w:t>- Manage academic responsibilities and student coordination</w:t>
      </w:r>
    </w:p>
    <w:p w14:paraId="5C5F7ECE" w14:textId="77777777" w:rsidR="00580A02" w:rsidRDefault="00000000">
      <w:r w:rsidRPr="00F76826">
        <w:rPr>
          <w:b/>
          <w:bCs/>
        </w:rPr>
        <w:t>Lab Assistant</w:t>
      </w:r>
      <w:r>
        <w:t xml:space="preserve"> – JSPM University, Pune (Sep 2024 – Jul 2025)</w:t>
      </w:r>
    </w:p>
    <w:p w14:paraId="56909201" w14:textId="77777777" w:rsidR="00580A02" w:rsidRDefault="00000000">
      <w:r>
        <w:t>- Managed computer labs and supported B.Tech students</w:t>
      </w:r>
      <w:r>
        <w:br/>
        <w:t>- Provided technical assistance during lab sessions</w:t>
      </w:r>
      <w:r>
        <w:br/>
        <w:t>- Maintained lab equipment and smooth operations</w:t>
      </w:r>
    </w:p>
    <w:p w14:paraId="033E2328" w14:textId="77777777" w:rsidR="00580A02" w:rsidRDefault="00000000">
      <w:r w:rsidRPr="00F76826">
        <w:rPr>
          <w:b/>
          <w:bCs/>
        </w:rPr>
        <w:t>Full Stack Developer</w:t>
      </w:r>
      <w:r>
        <w:t xml:space="preserve"> – Aimcab Pvt. Ltd. (Jun 2023 – Jul 2024)</w:t>
      </w:r>
    </w:p>
    <w:p w14:paraId="01D77380" w14:textId="77777777" w:rsidR="00580A02" w:rsidRDefault="00000000">
      <w:r>
        <w:t>- Developed full stack web applications</w:t>
      </w:r>
      <w:r>
        <w:br/>
        <w:t>- Integrated backend services with frontend interfaces</w:t>
      </w:r>
      <w:r>
        <w:br/>
        <w:t>- Collaborated with cross-functional teams</w:t>
      </w:r>
    </w:p>
    <w:p w14:paraId="4176B14C" w14:textId="77777777" w:rsidR="00580A02" w:rsidRDefault="00000000">
      <w:r w:rsidRPr="00F76826">
        <w:rPr>
          <w:b/>
          <w:bCs/>
        </w:rPr>
        <w:t>Backend Developer</w:t>
      </w:r>
      <w:r>
        <w:t xml:space="preserve"> (Spring Boot) – Test Yantra Software Solutions (Jul 2022 – Jan 2023)</w:t>
      </w:r>
    </w:p>
    <w:p w14:paraId="017C7924" w14:textId="77777777" w:rsidR="00580A02" w:rsidRDefault="00000000">
      <w:r>
        <w:t>- Developed RESTful APIs using Spring Boot</w:t>
      </w:r>
      <w:r>
        <w:br/>
        <w:t>- Participated in testing, deployment, and code reviews</w:t>
      </w:r>
    </w:p>
    <w:p w14:paraId="4BBE8B2E" w14:textId="77777777" w:rsidR="00F76826" w:rsidRDefault="00F76826"/>
    <w:p w14:paraId="3A34D677" w14:textId="77777777" w:rsidR="00F76826" w:rsidRDefault="00F76826"/>
    <w:p w14:paraId="1F3FFF52" w14:textId="67EE40B2" w:rsidR="00580A02" w:rsidRDefault="00000000">
      <w:r w:rsidRPr="00F76826">
        <w:rPr>
          <w:b/>
          <w:bCs/>
        </w:rPr>
        <w:lastRenderedPageBreak/>
        <w:t>Backend Developer</w:t>
      </w:r>
      <w:r>
        <w:t xml:space="preserve"> – </w:t>
      </w:r>
      <w:proofErr w:type="spellStart"/>
      <w:r>
        <w:t>Kakunje</w:t>
      </w:r>
      <w:proofErr w:type="spellEnd"/>
      <w:r>
        <w:t xml:space="preserve"> Software Pvt. Ltd. (Dec 2016 – Jun 2020)</w:t>
      </w:r>
    </w:p>
    <w:p w14:paraId="7532AAD4" w14:textId="77777777" w:rsidR="00580A02" w:rsidRDefault="00000000">
      <w:r>
        <w:t>- Worked with PHP and MySQL</w:t>
      </w:r>
      <w:r>
        <w:br/>
        <w:t>- Developed CMS and custom web applications</w:t>
      </w:r>
    </w:p>
    <w:p w14:paraId="33D07BA5" w14:textId="77777777" w:rsidR="00580A02" w:rsidRDefault="00000000">
      <w:pPr>
        <w:pStyle w:val="Heading2"/>
      </w:pPr>
      <w:r>
        <w:t>Educational Qualification</w:t>
      </w:r>
    </w:p>
    <w:p w14:paraId="6024251B" w14:textId="77777777" w:rsidR="00580A02" w:rsidRDefault="00000000">
      <w:r>
        <w:t>MCA – JSPM University (2024–2026) [Pursuing]</w:t>
      </w:r>
      <w:r>
        <w:br/>
        <w:t>BCA – MGM College, Mangalore University</w:t>
      </w:r>
      <w:r>
        <w:br/>
        <w:t>PUC (12th) – S.D.P.T. P.U. College</w:t>
      </w:r>
      <w:r>
        <w:br/>
        <w:t>SSLC (10th) – S.D.P.T. School</w:t>
      </w:r>
    </w:p>
    <w:p w14:paraId="65B0778A" w14:textId="77777777" w:rsidR="00580A02" w:rsidRDefault="00000000">
      <w:pPr>
        <w:pStyle w:val="Heading2"/>
      </w:pPr>
      <w:r>
        <w:t>Technical Skills</w:t>
      </w:r>
    </w:p>
    <w:p w14:paraId="3DE6D734" w14:textId="77777777" w:rsidR="00580A02" w:rsidRDefault="00000000">
      <w:r>
        <w:t>- Full Stack Development</w:t>
      </w:r>
      <w:r>
        <w:br/>
        <w:t>- Backend Development (Spring Boot, PHP)</w:t>
      </w:r>
      <w:r>
        <w:br/>
        <w:t>- RESTful API Development</w:t>
      </w:r>
      <w:r>
        <w:br/>
        <w:t>- Java &amp; Kotlin (Basics)</w:t>
      </w:r>
      <w:r>
        <w:br/>
        <w:t>- Android App Development (Academic)</w:t>
      </w:r>
      <w:r>
        <w:br/>
        <w:t>- Lab Management &amp; Academic Support</w:t>
      </w:r>
    </w:p>
    <w:p w14:paraId="5BDAB936" w14:textId="77777777" w:rsidR="00580A02" w:rsidRDefault="00000000">
      <w:pPr>
        <w:pStyle w:val="Heading2"/>
      </w:pPr>
      <w:r>
        <w:t>Languages Known</w:t>
      </w:r>
    </w:p>
    <w:p w14:paraId="710025DB" w14:textId="77777777" w:rsidR="00580A02" w:rsidRDefault="00000000">
      <w:r>
        <w:t>English, Hindi, Kannada, Tulu</w:t>
      </w:r>
    </w:p>
    <w:p w14:paraId="2DB92936" w14:textId="77777777" w:rsidR="00580A02" w:rsidRDefault="00000000">
      <w:pPr>
        <w:pStyle w:val="Heading2"/>
      </w:pPr>
      <w:r>
        <w:t>Declaration</w:t>
      </w:r>
    </w:p>
    <w:p w14:paraId="336ED0C3" w14:textId="77777777" w:rsidR="00580A02" w:rsidRDefault="00000000">
      <w:r>
        <w:t>I hereby declare that the above information is true and correct to the best of my knowledge.</w:t>
      </w:r>
    </w:p>
    <w:p w14:paraId="3D4BA201" w14:textId="77777777" w:rsidR="00580A02" w:rsidRDefault="00000000">
      <w:r>
        <w:t>Place: __________</w:t>
      </w:r>
    </w:p>
    <w:p w14:paraId="1992E00D" w14:textId="77777777" w:rsidR="00580A02" w:rsidRDefault="00000000">
      <w:r>
        <w:t>Date: __________</w:t>
      </w:r>
    </w:p>
    <w:p w14:paraId="32AA047A" w14:textId="77777777" w:rsidR="00580A02" w:rsidRDefault="00000000">
      <w:r>
        <w:t>Signature:</w:t>
      </w:r>
      <w:r>
        <w:br/>
        <w:t>Nagaveni</w:t>
      </w:r>
    </w:p>
    <w:sectPr w:rsidR="00580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96652">
    <w:abstractNumId w:val="8"/>
  </w:num>
  <w:num w:numId="2" w16cid:durableId="1766729628">
    <w:abstractNumId w:val="6"/>
  </w:num>
  <w:num w:numId="3" w16cid:durableId="2086032423">
    <w:abstractNumId w:val="5"/>
  </w:num>
  <w:num w:numId="4" w16cid:durableId="517544001">
    <w:abstractNumId w:val="4"/>
  </w:num>
  <w:num w:numId="5" w16cid:durableId="608902522">
    <w:abstractNumId w:val="7"/>
  </w:num>
  <w:num w:numId="6" w16cid:durableId="1160735470">
    <w:abstractNumId w:val="3"/>
  </w:num>
  <w:num w:numId="7" w16cid:durableId="1554730799">
    <w:abstractNumId w:val="2"/>
  </w:num>
  <w:num w:numId="8" w16cid:durableId="992223434">
    <w:abstractNumId w:val="1"/>
  </w:num>
  <w:num w:numId="9" w16cid:durableId="107500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A02"/>
    <w:rsid w:val="008378E9"/>
    <w:rsid w:val="00AA1D8D"/>
    <w:rsid w:val="00B47730"/>
    <w:rsid w:val="00CB0664"/>
    <w:rsid w:val="00F76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E89D8"/>
  <w14:defaultImageDpi w14:val="300"/>
  <w15:docId w15:val="{5544E7E3-01B8-4E17-A5B0-10BC9CB0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Nagavenu S</cp:lastModifiedBy>
  <cp:revision>3</cp:revision>
  <cp:lastPrinted>2026-01-11T11:07:00Z</cp:lastPrinted>
  <dcterms:created xsi:type="dcterms:W3CDTF">2013-12-23T23:15:00Z</dcterms:created>
  <dcterms:modified xsi:type="dcterms:W3CDTF">2026-01-11T11:07:00Z</dcterms:modified>
  <cp:category/>
</cp:coreProperties>
</file>